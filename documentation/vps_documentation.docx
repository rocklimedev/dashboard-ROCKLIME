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DA83" w14:textId="77777777" w:rsidR="00502D4F" w:rsidRDefault="00000000">
      <w:pPr>
        <w:pStyle w:val="Title"/>
      </w:pPr>
      <w:r>
        <w:t>Server Documentation Report</w:t>
      </w:r>
    </w:p>
    <w:p w14:paraId="5191BDFD" w14:textId="77777777" w:rsidR="00502D4F" w:rsidRDefault="00502D4F"/>
    <w:p w14:paraId="5F326A0D" w14:textId="77777777" w:rsidR="00502D4F" w:rsidRDefault="00000000">
      <w:r>
        <w:t>1. System Overview</w:t>
      </w:r>
    </w:p>
    <w:p w14:paraId="2C1B5814" w14:textId="77777777" w:rsidR="00502D4F" w:rsidRDefault="00000000">
      <w:r>
        <w:t>- OS: Ubuntu 22.04.5 LTS (jammy)</w:t>
      </w:r>
    </w:p>
    <w:p w14:paraId="300ECB90" w14:textId="77777777" w:rsidR="00502D4F" w:rsidRDefault="00000000">
      <w:r>
        <w:t>- Kernel: 5.15.0-168</w:t>
      </w:r>
    </w:p>
    <w:p w14:paraId="42A4140D" w14:textId="77777777" w:rsidR="00502D4F" w:rsidRDefault="00000000">
      <w:r>
        <w:t>- Uptime: 34+ days</w:t>
      </w:r>
    </w:p>
    <w:p w14:paraId="2BA20E2A" w14:textId="77777777" w:rsidR="00502D4F" w:rsidRDefault="00000000">
      <w:r>
        <w:t>- Disk: 99GB total / 28GB used / 67GB free</w:t>
      </w:r>
    </w:p>
    <w:p w14:paraId="03063A20" w14:textId="77777777" w:rsidR="00502D4F" w:rsidRDefault="00000000">
      <w:r>
        <w:t>- RAM: 3.9GB total / ~1.3GB used</w:t>
      </w:r>
    </w:p>
    <w:p w14:paraId="20F0A170" w14:textId="77777777" w:rsidR="00502D4F" w:rsidRDefault="00000000">
      <w:r>
        <w:t>- Swap: 4GB (almost unused)</w:t>
      </w:r>
    </w:p>
    <w:p w14:paraId="4A6E07ED" w14:textId="77777777" w:rsidR="00502D4F" w:rsidRDefault="00502D4F"/>
    <w:p w14:paraId="7A32EF74" w14:textId="77777777" w:rsidR="00502D4F" w:rsidRDefault="00000000">
      <w:r>
        <w:t>2. Core Architecture</w:t>
      </w:r>
    </w:p>
    <w:p w14:paraId="0F19259C" w14:textId="77777777" w:rsidR="00502D4F" w:rsidRDefault="00000000">
      <w:r>
        <w:t>This server follows a Docker-first architecture.</w:t>
      </w:r>
    </w:p>
    <w:p w14:paraId="52C49DE0" w14:textId="77777777" w:rsidR="00502D4F" w:rsidRDefault="00000000">
      <w:r>
        <w:t>- Host Nginx is inactive</w:t>
      </w:r>
    </w:p>
    <w:p w14:paraId="5BE969CC" w14:textId="77777777" w:rsidR="00502D4F" w:rsidRDefault="00000000">
      <w:r>
        <w:t>- Docker Nginx is used as reverse proxy</w:t>
      </w:r>
    </w:p>
    <w:p w14:paraId="248CA5A1" w14:textId="77777777" w:rsidR="00502D4F" w:rsidRDefault="00000000">
      <w:r>
        <w:t>- Applications run via Docker and PM2</w:t>
      </w:r>
    </w:p>
    <w:p w14:paraId="42BAE841" w14:textId="77777777" w:rsidR="00502D4F" w:rsidRDefault="00502D4F"/>
    <w:p w14:paraId="176CEC7E" w14:textId="77777777" w:rsidR="00502D4F" w:rsidRDefault="00000000">
      <w:r>
        <w:t>3. Running Services</w:t>
      </w:r>
    </w:p>
    <w:p w14:paraId="48B9604F" w14:textId="77777777" w:rsidR="00502D4F" w:rsidRDefault="00000000">
      <w:r>
        <w:t>- Docker &amp; containerd</w:t>
      </w:r>
    </w:p>
    <w:p w14:paraId="0AB09BEE" w14:textId="77777777" w:rsidR="00502D4F" w:rsidRDefault="00000000">
      <w:r>
        <w:t>- MySQL</w:t>
      </w:r>
    </w:p>
    <w:p w14:paraId="345ABC26" w14:textId="77777777" w:rsidR="00502D4F" w:rsidRDefault="00000000">
      <w:r>
        <w:t>- PM2 (Node apps)</w:t>
      </w:r>
    </w:p>
    <w:p w14:paraId="17F0CA9C" w14:textId="77777777" w:rsidR="00502D4F" w:rsidRDefault="00000000">
      <w:r>
        <w:t>- Netdata (monitoring)</w:t>
      </w:r>
    </w:p>
    <w:p w14:paraId="0B997D1F" w14:textId="77777777" w:rsidR="00502D4F" w:rsidRDefault="00000000">
      <w:r>
        <w:t>- Fail2ban (security)</w:t>
      </w:r>
    </w:p>
    <w:p w14:paraId="1A61B574" w14:textId="77777777" w:rsidR="00502D4F" w:rsidRDefault="00000000">
      <w:r>
        <w:t>- SSH</w:t>
      </w:r>
    </w:p>
    <w:p w14:paraId="317AD68B" w14:textId="77777777" w:rsidR="00502D4F" w:rsidRDefault="00000000">
      <w:r>
        <w:t>- Webmin (admin panel)</w:t>
      </w:r>
    </w:p>
    <w:p w14:paraId="50855D33" w14:textId="77777777" w:rsidR="00502D4F" w:rsidRDefault="00000000">
      <w:r>
        <w:t>- VSFTPD (FTP server)</w:t>
      </w:r>
    </w:p>
    <w:p w14:paraId="27554B0A" w14:textId="77777777" w:rsidR="00502D4F" w:rsidRDefault="00502D4F"/>
    <w:p w14:paraId="0E2C8C7D" w14:textId="77777777" w:rsidR="00502D4F" w:rsidRDefault="00000000">
      <w:r>
        <w:t>4. Network Exposure</w:t>
      </w:r>
    </w:p>
    <w:p w14:paraId="5E164052" w14:textId="77777777" w:rsidR="00502D4F" w:rsidRDefault="00000000">
      <w:r>
        <w:t>Open Ports:</w:t>
      </w:r>
    </w:p>
    <w:p w14:paraId="16AE6A60" w14:textId="77777777" w:rsidR="00502D4F" w:rsidRDefault="00000000">
      <w:r>
        <w:t>- 22 (SSH)</w:t>
      </w:r>
    </w:p>
    <w:p w14:paraId="3C339D85" w14:textId="77777777" w:rsidR="00502D4F" w:rsidRDefault="00000000">
      <w:r>
        <w:t>- 80/443 (Docker Nginx)</w:t>
      </w:r>
    </w:p>
    <w:p w14:paraId="232EDD72" w14:textId="77777777" w:rsidR="00502D4F" w:rsidRDefault="00000000">
      <w:r>
        <w:t>- 4000 (API)</w:t>
      </w:r>
    </w:p>
    <w:p w14:paraId="57F227FE" w14:textId="77777777" w:rsidR="00502D4F" w:rsidRDefault="00000000">
      <w:r>
        <w:t>- 5000 (Backend)</w:t>
      </w:r>
    </w:p>
    <w:p w14:paraId="7FF52358" w14:textId="77777777" w:rsidR="00502D4F" w:rsidRDefault="00000000">
      <w:r>
        <w:t>- 3001 (API)</w:t>
      </w:r>
    </w:p>
    <w:p w14:paraId="7A59F2A2" w14:textId="77777777" w:rsidR="00502D4F" w:rsidRDefault="00000000">
      <w:r>
        <w:t>- 4001 (Node app)</w:t>
      </w:r>
    </w:p>
    <w:p w14:paraId="67BE20DE" w14:textId="77777777" w:rsidR="00502D4F" w:rsidRDefault="00000000">
      <w:r>
        <w:t>- 10000 (Webmin)</w:t>
      </w:r>
    </w:p>
    <w:p w14:paraId="03FFD3C5" w14:textId="77777777" w:rsidR="00502D4F" w:rsidRDefault="00000000">
      <w:r>
        <w:t>- 19999 (Netdata)</w:t>
      </w:r>
    </w:p>
    <w:p w14:paraId="086BEE5B" w14:textId="77777777" w:rsidR="00502D4F" w:rsidRDefault="00000000">
      <w:r>
        <w:t>- 21 (FTP)</w:t>
      </w:r>
    </w:p>
    <w:p w14:paraId="2FA3DEF8" w14:textId="77777777" w:rsidR="00502D4F" w:rsidRDefault="00502D4F"/>
    <w:p w14:paraId="3CAD95A1" w14:textId="77777777" w:rsidR="00502D4F" w:rsidRDefault="00000000">
      <w:r>
        <w:t>5. Docker Infrastructure</w:t>
      </w:r>
    </w:p>
    <w:p w14:paraId="6A520A8B" w14:textId="77777777" w:rsidR="00502D4F" w:rsidRDefault="00000000">
      <w:r>
        <w:t>Active Containers:</w:t>
      </w:r>
    </w:p>
    <w:p w14:paraId="686B5428" w14:textId="77777777" w:rsidR="00502D4F" w:rsidRDefault="00000000">
      <w:r>
        <w:t>- cmtrading-nginx (reverse proxy)</w:t>
      </w:r>
    </w:p>
    <w:p w14:paraId="78885E51" w14:textId="77777777" w:rsidR="00502D4F" w:rsidRDefault="00000000">
      <w:r>
        <w:t>- cmtrading-api (backend)</w:t>
      </w:r>
    </w:p>
    <w:p w14:paraId="229736D3" w14:textId="77777777" w:rsidR="00502D4F" w:rsidRDefault="00000000">
      <w:r>
        <w:t>- cmtrading-redis</w:t>
      </w:r>
    </w:p>
    <w:p w14:paraId="1E1EF7A0" w14:textId="77777777" w:rsidR="00502D4F" w:rsidRDefault="00000000">
      <w:r>
        <w:t>- inventory backend</w:t>
      </w:r>
    </w:p>
    <w:p w14:paraId="250E66BB" w14:textId="77777777" w:rsidR="00502D4F" w:rsidRDefault="00000000">
      <w:r>
        <w:t>- rippotai backend</w:t>
      </w:r>
    </w:p>
    <w:p w14:paraId="3487D0DA" w14:textId="77777777" w:rsidR="00502D4F" w:rsidRDefault="00502D4F"/>
    <w:p w14:paraId="59640885" w14:textId="77777777" w:rsidR="00502D4F" w:rsidRDefault="00000000">
      <w:r>
        <w:t>Architecture:</w:t>
      </w:r>
    </w:p>
    <w:p w14:paraId="6DA7C189" w14:textId="77777777" w:rsidR="00502D4F" w:rsidRDefault="00000000">
      <w:r>
        <w:t>Internet → Docker Nginx → Backend containers</w:t>
      </w:r>
    </w:p>
    <w:p w14:paraId="57B8A233" w14:textId="77777777" w:rsidR="00502D4F" w:rsidRDefault="00502D4F"/>
    <w:p w14:paraId="61335B10" w14:textId="77777777" w:rsidR="00502D4F" w:rsidRDefault="00000000">
      <w:r>
        <w:t>6. Non-Docker Applications</w:t>
      </w:r>
    </w:p>
    <w:p w14:paraId="0A395B2B" w14:textId="77777777" w:rsidR="00502D4F" w:rsidRDefault="00000000">
      <w:r>
        <w:t>- Node apps via PM2</w:t>
      </w:r>
    </w:p>
    <w:p w14:paraId="556B38BE" w14:textId="77777777" w:rsidR="00502D4F" w:rsidRDefault="00000000">
      <w:r>
        <w:lastRenderedPageBreak/>
        <w:t>- Running on port 4001 and others</w:t>
      </w:r>
    </w:p>
    <w:p w14:paraId="0D6CACBD" w14:textId="77777777" w:rsidR="00502D4F" w:rsidRDefault="00502D4F"/>
    <w:p w14:paraId="1D2B8EBA" w14:textId="77777777" w:rsidR="00502D4F" w:rsidRDefault="00000000">
      <w:r>
        <w:t>7. Database Layer</w:t>
      </w:r>
    </w:p>
    <w:p w14:paraId="2B0F34A9" w14:textId="77777777" w:rsidR="00502D4F" w:rsidRDefault="00000000">
      <w:r>
        <w:t>- MySQL (localhost only)</w:t>
      </w:r>
    </w:p>
    <w:p w14:paraId="01640EFD" w14:textId="77777777" w:rsidR="00502D4F" w:rsidRDefault="00000000">
      <w:r>
        <w:t>- MongoDB (via Docker volumes)</w:t>
      </w:r>
    </w:p>
    <w:p w14:paraId="769FC058" w14:textId="77777777" w:rsidR="00502D4F" w:rsidRDefault="00502D4F"/>
    <w:p w14:paraId="7922B9ED" w14:textId="77777777" w:rsidR="009F60A1" w:rsidRDefault="00000000">
      <w:r>
        <w:t>8. Nginx Status</w:t>
      </w:r>
    </w:p>
    <w:p w14:paraId="2659D392" w14:textId="2AF0F639" w:rsidR="00502D4F" w:rsidRDefault="00000000">
      <w:r>
        <w:t>- Docker nginx is handling traffic</w:t>
      </w:r>
    </w:p>
    <w:p w14:paraId="5F163F69" w14:textId="77777777" w:rsidR="00502D4F" w:rsidRDefault="00502D4F"/>
    <w:p w14:paraId="738B81E6" w14:textId="77777777" w:rsidR="00502D4F" w:rsidRDefault="00000000">
      <w:r>
        <w:t>9. Monitoring &amp; Admin Tools</w:t>
      </w:r>
    </w:p>
    <w:p w14:paraId="4A033DD4" w14:textId="77777777" w:rsidR="00502D4F" w:rsidRDefault="00000000">
      <w:r>
        <w:t>- Netdata (port 19999)</w:t>
      </w:r>
    </w:p>
    <w:p w14:paraId="7967CFCB" w14:textId="77777777" w:rsidR="00502D4F" w:rsidRDefault="00000000">
      <w:r>
        <w:t>- Webmin (port 10000)</w:t>
      </w:r>
    </w:p>
    <w:p w14:paraId="1E9BA086" w14:textId="77777777" w:rsidR="00502D4F" w:rsidRDefault="00502D4F"/>
    <w:p w14:paraId="5369FF3C" w14:textId="77777777" w:rsidR="00502D4F" w:rsidRDefault="00000000">
      <w:r>
        <w:t>10. Storage</w:t>
      </w:r>
    </w:p>
    <w:p w14:paraId="2471705F" w14:textId="77777777" w:rsidR="00502D4F" w:rsidRDefault="00000000">
      <w:r>
        <w:t>- Docker overlay2 system</w:t>
      </w:r>
    </w:p>
    <w:p w14:paraId="2EF0C29B" w14:textId="77777777" w:rsidR="00502D4F" w:rsidRDefault="00000000">
      <w:r>
        <w:t>- Multiple persistent volumes</w:t>
      </w:r>
    </w:p>
    <w:p w14:paraId="00AEE352" w14:textId="77777777" w:rsidR="00502D4F" w:rsidRDefault="00502D4F"/>
    <w:sectPr w:rsidR="00502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557381">
    <w:abstractNumId w:val="8"/>
  </w:num>
  <w:num w:numId="2" w16cid:durableId="2057656189">
    <w:abstractNumId w:val="6"/>
  </w:num>
  <w:num w:numId="3" w16cid:durableId="1883857647">
    <w:abstractNumId w:val="5"/>
  </w:num>
  <w:num w:numId="4" w16cid:durableId="1158115181">
    <w:abstractNumId w:val="4"/>
  </w:num>
  <w:num w:numId="5" w16cid:durableId="190536540">
    <w:abstractNumId w:val="7"/>
  </w:num>
  <w:num w:numId="6" w16cid:durableId="1437794345">
    <w:abstractNumId w:val="3"/>
  </w:num>
  <w:num w:numId="7" w16cid:durableId="317806030">
    <w:abstractNumId w:val="2"/>
  </w:num>
  <w:num w:numId="8" w16cid:durableId="1804031631">
    <w:abstractNumId w:val="1"/>
  </w:num>
  <w:num w:numId="9" w16cid:durableId="160958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D4F"/>
    <w:rsid w:val="0080550E"/>
    <w:rsid w:val="009F60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B7A1E"/>
  <w14:defaultImageDpi w14:val="300"/>
  <w15:docId w15:val="{938A0582-0B56-4C04-A650-D5085EA9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Developers Rocklime</cp:lastModifiedBy>
  <cp:revision>2</cp:revision>
  <dcterms:created xsi:type="dcterms:W3CDTF">2013-12-23T23:15:00Z</dcterms:created>
  <dcterms:modified xsi:type="dcterms:W3CDTF">2026-03-17T05:38:00Z</dcterms:modified>
  <cp:category/>
</cp:coreProperties>
</file>